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720" w:after="40" w:line="276" w:lineRule="auto"/>
        <w:jc w:val="center"/>
      </w:pP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/>
          <w:b/>
          <w:i w:val="0"/>
          <w:color w:val="595959"/>
          <w:sz w:val="21"/>
        </w:rPr>
        <w:t>TITRE PROFESSIONNEL — CONCEPTEUR DÉVELOPPEUR D'APPLICATIONS</w:t>
      </w:r>
    </w:p>
    <w:p>
      <w:pPr>
        <w:spacing w:before="0" w:after="360" w:line="276" w:lineRule="auto"/>
        <w:jc w:val="center"/>
        <w:pBdr>
          <w:bottom w:val="single" w:sz="8" w:space="4" w:color="1F3864"/>
        </w:pBdr>
      </w:pPr>
    </w:p>
    <w:p>
      <w:pPr>
        <w:spacing w:before="0" w:after="480" w:line="276" w:lineRule="auto"/>
        <w:jc w:val="center"/>
      </w:pPr>
      <w:r>
        <w:rPr>
          <w:rFonts w:ascii="Times New Roman" w:hAnsi="Times New Roman" w:cs="Times New Roman"/>
          <w:b/>
          <w:i w:val="0"/>
          <w:color w:val="1F3864"/>
          <w:sz w:val="44"/>
        </w:rPr>
        <w:t>DOSSIER PROFESSIONNEL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cs="Times New Roman"/>
          <w:b w:val="0"/>
          <w:i w:val="0"/>
          <w:color w:val="595959"/>
          <w:sz w:val="24"/>
        </w:rPr>
        <w:t>PROJET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cs="Times New Roman"/>
          <w:b/>
          <w:i w:val="0"/>
          <w:color w:val="1F3864"/>
          <w:sz w:val="80"/>
        </w:rPr>
        <w:t>PÉRINÉA</w:t>
      </w:r>
    </w:p>
    <w:p>
      <w:pPr>
        <w:spacing w:before="0" w:after="560" w:line="276" w:lineRule="auto"/>
        <w:jc w:val="center"/>
      </w:pPr>
      <w:r>
        <w:rPr>
          <w:rFonts w:ascii="Times New Roman" w:hAnsi="Times New Roman" w:cs="Times New Roman"/>
          <w:b w:val="0"/>
          <w:i/>
          <w:color w:val="595959"/>
          <w:sz w:val="26"/>
        </w:rPr>
        <w:t>Présentation des compétences — Projet Périnéa</w:t>
      </w:r>
    </w:p>
    <w:p>
      <w:pPr>
        <w:spacing w:before="0" w:after="320" w:line="276" w:lineRule="auto"/>
        <w:jc w:val="center"/>
        <w:pBdr>
          <w:bottom w:val="single" w:sz="8" w:space="4" w:color="1F3864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color w:val="1F3864"/>
                <w:sz w:val="22"/>
              </w:rPr>
              <w:t>Candidat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[À COMPLÉTER : Prénom NOM]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color w:val="1F3864"/>
                <w:sz w:val="22"/>
              </w:rPr>
              <w:t>Titre visé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Concepteur Développeur d'Applications (CDA) — Niveau 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color w:val="1F3864"/>
                <w:sz w:val="22"/>
              </w:rPr>
              <w:t>Session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[À COMPLÉTER : mois / année]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color w:val="1F3864"/>
                <w:sz w:val="22"/>
              </w:rPr>
              <w:t>Centre de formation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[À COMPLÉTER]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color w:val="1F3864"/>
                <w:sz w:val="22"/>
              </w:rPr>
              <w:t>Tuteur / Formateur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[À COMPLÉTER]</w:t>
            </w:r>
          </w:p>
        </w:tc>
      </w:tr>
    </w:tbl>
    <w:p>
      <w:pPr>
        <w:spacing w:before="600" w:after="0" w:line="276" w:lineRule="auto"/>
        <w:jc w:val="center"/>
      </w:pPr>
      <w:r>
        <w:rPr>
          <w:rFonts w:ascii="Times New Roman" w:hAnsi="Times New Roman" w:cs="Times New Roman"/>
          <w:b w:val="0"/>
          <w:i/>
          <w:color w:val="595959"/>
          <w:sz w:val="20"/>
        </w:rPr>
        <w:t>Document imprimé et relié en deux exemplaires pour le jury.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age-de-présentation-officielle"/>
    <w:p>
      <w:pPr>
        <w:pStyle w:val="Heading1"/>
        <w:pBdr>
          <w:bottom w:val="single" w:sz="6" w:space="2" w:color="1F3864"/>
        </w:pBdr>
      </w:pPr>
      <w:r>
        <w:t xml:space="preserve">Page de présentation officielle</w:t>
      </w:r>
    </w:p>
    <w:p>
      <w:pPr>
        <w:pStyle w:val="BlockText"/>
      </w:pPr>
      <w:r>
        <w:t xml:space="preserve">⚠️ Utiliser la</w:t>
      </w:r>
      <w:r>
        <w:t xml:space="preserve"> </w:t>
      </w:r>
      <w:r>
        <w:rPr>
          <w:b/>
          <w:bCs/>
        </w:rPr>
        <w:t xml:space="preserve">page de présentation officielle</w:t>
      </w:r>
      <w:r>
        <w:t xml:space="preserve"> </w:t>
      </w:r>
      <w:r>
        <w:t xml:space="preserve">du dossier professionnel (gabarit fourni par l'organisme). Ne pas modifier sa structure imposée.</w:t>
      </w:r>
    </w:p>
    <w:p>
      <w:pPr>
        <w:pStyle w:val="FirstParagraph"/>
      </w:pPr>
      <w:r>
        <w:t xml:space="preserve">Cette page officielle présente généralement :</w:t>
      </w:r>
    </w:p>
    <w:p>
      <w:pPr>
        <w:pStyle w:val="Compact"/>
        <w:numPr>
          <w:ilvl w:val="0"/>
          <w:numId w:val="1001"/>
        </w:numPr>
      </w:pPr>
      <w:r>
        <w:t xml:space="preserve">l'intitulé du titre professionnel visé ;</w:t>
      </w:r>
    </w:p>
    <w:p>
      <w:pPr>
        <w:pStyle w:val="Compact"/>
        <w:numPr>
          <w:ilvl w:val="0"/>
          <w:numId w:val="1001"/>
        </w:numPr>
      </w:pPr>
      <w:r>
        <w:t xml:space="preserve">l'identité du candidat ;</w:t>
      </w:r>
    </w:p>
    <w:p>
      <w:pPr>
        <w:pStyle w:val="Compact"/>
        <w:numPr>
          <w:ilvl w:val="0"/>
          <w:numId w:val="1001"/>
        </w:numPr>
      </w:pPr>
      <w:r>
        <w:t xml:space="preserve">la présentation synthétique du parcours ;</w:t>
      </w:r>
    </w:p>
    <w:p>
      <w:pPr>
        <w:pStyle w:val="Compact"/>
        <w:numPr>
          <w:ilvl w:val="0"/>
          <w:numId w:val="1001"/>
        </w:numPr>
      </w:pPr>
      <w:r>
        <w:t xml:space="preserve">les mentions légales relatives au dossier professionnel.</w:t>
      </w:r>
    </w:p>
    <w:p>
      <w:pPr>
        <w:pStyle w:val="FirstParagraph"/>
      </w:pPr>
      <w:r>
        <w:rPr>
          <w:rStyle w:val="VerbatimChar"/>
        </w:rPr>
        <w:t xml:space="preserve">[À COMPLÉTER : reporter le contenu dans le gabarit officiel.]</w:t>
      </w:r>
    </w:p>
    <w:p>
      <w:r>
        <w:br w:type="page"/>
      </w:r>
    </w:p>
    <w:bookmarkEnd w:id="9"/>
    <w:bookmarkStart w:id="11" w:name="exemples-de-pratique-professionnelle"/>
    <w:p>
      <w:pPr>
        <w:pStyle w:val="Heading1"/>
        <w:pBdr>
          <w:bottom w:val="single" w:sz="6" w:space="2" w:color="1F3864"/>
        </w:pBdr>
      </w:pPr>
      <w:r>
        <w:t xml:space="preserve">Exemples de pratique professionnelle</w:t>
      </w:r>
    </w:p>
    <w:p>
      <w:pPr>
        <w:pStyle w:val="BlockText"/>
      </w:pPr>
      <w:r>
        <w:t xml:space="preserve">Page titre obligatoire, suivie des exemples illustrant ta pratique pour chaque compétence à attester.</w:t>
      </w:r>
    </w:p>
    <w:p>
      <w:pPr>
        <w:pStyle w:val="FirstParagraph"/>
      </w:pPr>
      <w:r>
        <w:t xml:space="preserve">Les exemples de pratique professionnelle ci-après s'appuient principalement sur le projet</w:t>
      </w:r>
      <w:r>
        <w:t xml:space="preserve"> </w:t>
      </w:r>
      <w:r>
        <w:rPr>
          <w:b/>
          <w:bCs/>
        </w:rPr>
        <w:t xml:space="preserve">Périnéa</w:t>
      </w:r>
      <w:r>
        <w:t xml:space="preserve"> </w:t>
      </w:r>
      <w:r>
        <w:t xml:space="preserve">(application mobile de rééducation périnéale connectée), ainsi que sur</w:t>
      </w:r>
      <w:r>
        <w:t xml:space="preserve"> </w:t>
      </w:r>
      <w:r>
        <w:rPr>
          <w:rStyle w:val="VerbatimChar"/>
        </w:rPr>
        <w:t xml:space="preserve">[À COMPLÉTER : autres projets / expériences en entreprise]</w:t>
      </w:r>
      <w:r>
        <w:t xml:space="preserve">.</w:t>
      </w:r>
    </w:p>
    <w:p>
      <w:pPr>
        <w:pStyle w:val="BodyText"/>
      </w:pPr>
      <w:r>
        <w:t xml:space="preserve">Pour chaque compétence (voir fiches suivantes), l'exemple décrit :</w:t>
      </w:r>
    </w:p>
    <w:p>
      <w:pPr>
        <w:pStyle w:val="Compact"/>
        <w:numPr>
          <w:ilvl w:val="0"/>
          <w:numId w:val="1002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contexte</w:t>
      </w:r>
      <w:r>
        <w:t xml:space="preserve"> </w:t>
      </w:r>
      <w:r>
        <w:t xml:space="preserve">(projet, environnement, contraintes) ;</w:t>
      </w:r>
    </w:p>
    <w:p>
      <w:pPr>
        <w:pStyle w:val="Compact"/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tâche réalisée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moyens et technologies</w:t>
      </w:r>
      <w:r>
        <w:t xml:space="preserve"> </w:t>
      </w:r>
      <w:r>
        <w:t xml:space="preserve">mis en œuvre ;</w:t>
      </w:r>
    </w:p>
    <w:p>
      <w:pPr>
        <w:pStyle w:val="Compact"/>
        <w:numPr>
          <w:ilvl w:val="0"/>
          <w:numId w:val="1002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résultat</w:t>
      </w:r>
      <w:r>
        <w:t xml:space="preserve"> </w:t>
      </w:r>
      <w:r>
        <w:t xml:space="preserve">obtenu.</w:t>
      </w:r>
    </w:p>
    <w:p>
      <w:pPr>
        <w:pStyle w:val="FirstParagraph"/>
      </w:pPr>
      <w:r>
        <w:t xml:space="preserve">➡️ Voir</w:t>
      </w:r>
      <w:r>
        <w:t xml:space="preserve"> </w:t>
      </w:r>
      <w:hyperlink r:id="rId10">
        <w:r>
          <w:rPr>
            <w:rStyle w:val="Hyperlink"/>
          </w:rPr>
          <w:t xml:space="preserve">04-fiches-activites-types.md</w:t>
        </w:r>
      </w:hyperlink>
      <w:r>
        <w:t xml:space="preserve">.</w:t>
      </w:r>
    </w:p>
    <w:p>
      <w:r>
        <w:br w:type="page"/>
      </w:r>
    </w:p>
    <w:bookmarkEnd w:id="11"/>
    <w:bookmarkStart w:id="26" w:name="fiches-activités-types-par-compétence"/>
    <w:p>
      <w:pPr>
        <w:pStyle w:val="Heading1"/>
        <w:pBdr>
          <w:bottom w:val="single" w:sz="6" w:space="2" w:color="1F3864"/>
        </w:pBdr>
      </w:pPr>
      <w:r>
        <w:t xml:space="preserve">Fiches activités types par compétence</w:t>
      </w:r>
    </w:p>
    <w:p>
      <w:pPr>
        <w:pStyle w:val="BlockText"/>
      </w:pPr>
      <w:r>
        <w:t xml:space="preserve">Une fiche par compétence à attester. Chaque fiche est pré-remplie à partir du projet</w:t>
      </w:r>
      <w:r>
        <w:t xml:space="preserve"> </w:t>
      </w:r>
      <w:r>
        <w:rPr>
          <w:b/>
          <w:bCs/>
        </w:rPr>
        <w:t xml:space="preserve">Périnéa</w:t>
      </w:r>
      <w:r>
        <w:t xml:space="preserve"> </w:t>
      </w:r>
      <w:r>
        <w:t xml:space="preserve">; à relire, compléter et illustrer (captures, extraits).</w:t>
      </w:r>
      <w:r>
        <w:t xml:space="preserve"> </w:t>
      </w:r>
      <w:r>
        <w:t xml:space="preserve">⚠️ Aligner les intitulés exacts sur le</w:t>
      </w:r>
      <w:r>
        <w:t xml:space="preserve"> </w:t>
      </w:r>
      <w:r>
        <w:rPr>
          <w:b/>
          <w:bCs/>
        </w:rPr>
        <w:t xml:space="preserve">REAC en vigueur</w:t>
      </w:r>
      <w:r>
        <w:t xml:space="preserve"> </w:t>
      </w:r>
      <w:r>
        <w:t xml:space="preserve">de ton centre.</w:t>
      </w:r>
    </w:p>
    <w:p>
      <w:r>
        <w:pict>
          <v:rect style="width:0;height:1.5pt" o:hralign="center" o:hrstd="t" o:hr="t"/>
        </w:pict>
      </w:r>
    </w:p>
    <w:bookmarkStart w:id="16" w:name="Xbb881a557bd3f74dbd5f3c6d0cdb2e784024e3d"/>
    <w:p>
      <w:pPr>
        <w:pStyle w:val="Heading2"/>
      </w:pPr>
      <w:r>
        <w:t xml:space="preserve">AT1 — Développer une application sécurisée</w:t>
      </w:r>
    </w:p>
    <w:bookmarkStart w:id="12" w:name="Xca9f9a4bf64b566c81bf07f96d1c2cd2a7ae3f5"/>
    <w:p>
      <w:pPr>
        <w:pStyle w:val="Heading3"/>
      </w:pPr>
      <w:r>
        <w:t xml:space="preserve">C1. Installer et configurer son environnement de travail</w:t>
      </w:r>
    </w:p>
    <w:p>
      <w:pPr>
        <w:pStyle w:val="FirstParagraph"/>
      </w:pPr>
      <w:r>
        <w:rPr>
          <w:b/>
          <w:bCs/>
        </w:rPr>
        <w:t xml:space="preserve">Contexte (Périnéa) :</w:t>
      </w:r>
      <w:r>
        <w:t xml:space="preserve"> </w:t>
      </w:r>
      <w:r>
        <w:t xml:space="preserve">mise en place de l'environnement de développement complet du projet.</w:t>
      </w:r>
      <w:r>
        <w:t xml:space="preserve"> </w:t>
      </w:r>
      <w:r>
        <w:rPr>
          <w:b/>
          <w:bCs/>
        </w:rPr>
        <w:t xml:space="preserve">Réalisé :</w:t>
      </w:r>
      <w:r>
        <w:t xml:space="preserve"> </w:t>
      </w:r>
      <w:r>
        <w:t xml:space="preserve">configuration d'un environnement Python/Django (venv, dépendances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), d'un environnement Node/Expo pour le mobile, gestion des versions avec</w:t>
      </w:r>
      <w:r>
        <w:t xml:space="preserve"> </w:t>
      </w:r>
      <w:r>
        <w:rPr>
          <w:b/>
          <w:bCs/>
        </w:rPr>
        <w:t xml:space="preserve">Git/GitHub</w:t>
      </w:r>
      <w:r>
        <w:t xml:space="preserve">, configuration multi-environnement par variables d'environnement (</w:t>
      </w:r>
      <w:r>
        <w:rPr>
          <w:rStyle w:val="VerbatimChar"/>
        </w:rPr>
        <w:t xml:space="preserve">.env</w:t>
      </w:r>
      <w:r>
        <w:t xml:space="preserve">).</w:t>
      </w:r>
      <w:r>
        <w:t xml:space="preserve"> </w:t>
      </w:r>
      <w:r>
        <w:rPr>
          <w:b/>
          <w:bCs/>
        </w:rPr>
        <w:t xml:space="preserve">Technologies :</w:t>
      </w:r>
      <w:r>
        <w:t xml:space="preserve"> </w:t>
      </w:r>
      <w:r>
        <w:t xml:space="preserve">Python 3, Django, Node.js, Expo, Git.</w:t>
      </w:r>
      <w:r>
        <w:t xml:space="preserve"> </w:t>
      </w:r>
      <w:r>
        <w:rPr>
          <w:b/>
          <w:bCs/>
        </w:rPr>
        <w:t xml:space="preserve">Preuve :</w:t>
      </w:r>
      <w:r>
        <w:t xml:space="preserve"> </w:t>
      </w:r>
      <w:r>
        <w:t xml:space="preserve">structure du dépôt, fichiers de configuration.</w:t>
      </w:r>
      <w:r>
        <w:t xml:space="preserve"> </w:t>
      </w:r>
      <w:r>
        <w:rPr>
          <w:rStyle w:val="VerbatimChar"/>
        </w:rPr>
        <w:t xml:space="preserve">[capture à ajouter]</w:t>
      </w:r>
    </w:p>
    <w:bookmarkEnd w:id="12"/>
    <w:bookmarkStart w:id="13" w:name="c2-développer-des-interfaces-utilisateur"/>
    <w:p>
      <w:pPr>
        <w:pStyle w:val="Heading3"/>
      </w:pPr>
      <w:r>
        <w:t xml:space="preserve">C2. Développer des interfaces utilisateur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développement de l'application mobile Périnéa.</w:t>
      </w:r>
      <w:r>
        <w:t xml:space="preserve"> </w:t>
      </w:r>
      <w:r>
        <w:rPr>
          <w:b/>
          <w:bCs/>
        </w:rPr>
        <w:t xml:space="preserve">Réalisé :</w:t>
      </w:r>
      <w:r>
        <w:t xml:space="preserve"> </w:t>
      </w:r>
      <w:r>
        <w:t xml:space="preserve">création d'une vingtaine d'écrans (onboarding, authentification, exercices, mini-jeux, statistiques, profil) en</w:t>
      </w:r>
      <w:r>
        <w:t xml:space="preserve"> </w:t>
      </w:r>
      <w:r>
        <w:rPr>
          <w:b/>
          <w:bCs/>
        </w:rPr>
        <w:t xml:space="preserve">React Native / Expo</w:t>
      </w:r>
      <w:r>
        <w:t xml:space="preserve"> </w:t>
      </w:r>
      <w:r>
        <w:t xml:space="preserve">avec navigation par fichiers (expo-router) et animations (reanimated).</w:t>
      </w:r>
      <w:r>
        <w:t xml:space="preserve"> </w:t>
      </w:r>
      <w:r>
        <w:rPr>
          <w:b/>
          <w:bCs/>
        </w:rPr>
        <w:t xml:space="preserve">Technologies :</w:t>
      </w:r>
      <w:r>
        <w:t xml:space="preserve"> </w:t>
      </w:r>
      <w:r>
        <w:t xml:space="preserve">React Native, TypeScript, expo-router.</w:t>
      </w:r>
      <w:r>
        <w:t xml:space="preserve"> </w:t>
      </w:r>
      <w:r>
        <w:rPr>
          <w:b/>
          <w:bCs/>
        </w:rPr>
        <w:t xml:space="preserve">Preuve :</w:t>
      </w:r>
      <w:r>
        <w:t xml:space="preserve"> </w:t>
      </w:r>
      <w:r>
        <w:t xml:space="preserve">captures d'écrans, extraits de composants.</w:t>
      </w:r>
      <w:r>
        <w:t xml:space="preserve"> </w:t>
      </w:r>
      <w:r>
        <w:rPr>
          <w:rStyle w:val="VerbatimChar"/>
        </w:rPr>
        <w:t xml:space="preserve">[à ajouter]</w:t>
      </w:r>
    </w:p>
    <w:bookmarkEnd w:id="13"/>
    <w:bookmarkStart w:id="14" w:name="c3-développer-des-composants-métier"/>
    <w:p>
      <w:pPr>
        <w:pStyle w:val="Heading3"/>
      </w:pPr>
      <w:r>
        <w:t xml:space="preserve">C3. Développer des composants métier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logique côté serveur de Périnéa.</w:t>
      </w:r>
      <w:r>
        <w:t xml:space="preserve"> </w:t>
      </w:r>
      <w:r>
        <w:rPr>
          <w:b/>
          <w:bCs/>
        </w:rPr>
        <w:t xml:space="preserve">Réalisé :</w:t>
      </w:r>
      <w:r>
        <w:t xml:space="preserve"> </w:t>
      </w:r>
      <w:r>
        <w:t xml:space="preserve">développement de l'API REST (gestion des profils, séances, sonde, progression, succès), validation des données et sérialisation avec</w:t>
      </w:r>
      <w:r>
        <w:t xml:space="preserve"> </w:t>
      </w:r>
      <w:r>
        <w:rPr>
          <w:b/>
          <w:bCs/>
        </w:rPr>
        <w:t xml:space="preserve">Django REST Framework</w:t>
      </w:r>
      <w:r>
        <w:t xml:space="preserve">.</w:t>
      </w:r>
      <w:r>
        <w:t xml:space="preserve"> </w:t>
      </w:r>
      <w:r>
        <w:rPr>
          <w:b/>
          <w:bCs/>
        </w:rPr>
        <w:t xml:space="preserve">Technologies :</w:t>
      </w:r>
      <w:r>
        <w:t xml:space="preserve"> </w:t>
      </w:r>
      <w:r>
        <w:t xml:space="preserve">Django, DRF.</w:t>
      </w:r>
      <w:r>
        <w:t xml:space="preserve"> </w:t>
      </w:r>
      <w:r>
        <w:rPr>
          <w:b/>
          <w:bCs/>
        </w:rPr>
        <w:t xml:space="preserve">Preuve :</w:t>
      </w:r>
      <w:r>
        <w:t xml:space="preserve"> </w:t>
      </w:r>
      <w:r>
        <w:t xml:space="preserve">modèles, vues, sérialiseurs.</w:t>
      </w:r>
      <w:r>
        <w:t xml:space="preserve"> </w:t>
      </w:r>
      <w:r>
        <w:rPr>
          <w:rStyle w:val="VerbatimChar"/>
        </w:rPr>
        <w:t xml:space="preserve">[à ajouter]</w:t>
      </w:r>
    </w:p>
    <w:bookmarkEnd w:id="14"/>
    <w:bookmarkStart w:id="15" w:name="Xeee171def2b61aa0d9269b198d2354a281571a2"/>
    <w:p>
      <w:pPr>
        <w:pStyle w:val="Heading3"/>
      </w:pPr>
      <w:r>
        <w:t xml:space="preserve">C4. Contribuer à la gestion d'un projet informatique</w:t>
      </w:r>
    </w:p>
    <w:p>
      <w:pPr>
        <w:pStyle w:val="FirstParagraph"/>
      </w:pPr>
      <w:r>
        <w:rPr>
          <w:b/>
          <w:bCs/>
        </w:rPr>
        <w:t xml:space="preserve">Réalisé :</w:t>
      </w:r>
      <w:r>
        <w:t xml:space="preserve"> </w:t>
      </w:r>
      <w:r>
        <w:t xml:space="preserve">découpage du projet en lots, suivi via</w:t>
      </w:r>
      <w:r>
        <w:t xml:space="preserve"> </w:t>
      </w:r>
      <w:r>
        <w:rPr>
          <w:rStyle w:val="VerbatimChar"/>
        </w:rPr>
        <w:t xml:space="preserve">[À COMPLÉTER : outil]</w:t>
      </w:r>
      <w:r>
        <w:t xml:space="preserve">, versionnement par branches Git, points de suivi avec le tuteur.</w:t>
      </w:r>
      <w:r>
        <w:t xml:space="preserve"> </w:t>
      </w:r>
      <w:r>
        <w:rPr>
          <w:b/>
          <w:bCs/>
        </w:rPr>
        <w:t xml:space="preserve">Preuve :</w:t>
      </w:r>
      <w:r>
        <w:t xml:space="preserve"> </w:t>
      </w:r>
      <w:r>
        <w:t xml:space="preserve">historique Git, planning.</w:t>
      </w:r>
      <w:r>
        <w:t xml:space="preserve"> </w:t>
      </w:r>
      <w:r>
        <w:rPr>
          <w:rStyle w:val="VerbatimChar"/>
        </w:rPr>
        <w:t xml:space="preserve">[à ajouter]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b61e1fb9035a606322d4be81690f0ef49b7146f"/>
    <w:p>
      <w:pPr>
        <w:pStyle w:val="Heading2"/>
      </w:pPr>
      <w:r>
        <w:t xml:space="preserve">AT2 — Concevoir et développer une application sécurisée organisée en couches</w:t>
      </w:r>
    </w:p>
    <w:bookmarkStart w:id="17" w:name="X78b1294c84f46109dc79d6a70e00cd036d9fb57"/>
    <w:p>
      <w:pPr>
        <w:pStyle w:val="Heading3"/>
      </w:pPr>
      <w:r>
        <w:t xml:space="preserve">C5. Analyser les besoins et maquetter une application</w:t>
      </w:r>
    </w:p>
    <w:p>
      <w:pPr>
        <w:pStyle w:val="FirstParagraph"/>
      </w:pPr>
      <w:r>
        <w:rPr>
          <w:b/>
          <w:bCs/>
        </w:rPr>
        <w:t xml:space="preserve">Réalisé :</w:t>
      </w:r>
      <w:r>
        <w:t xml:space="preserve"> </w:t>
      </w:r>
      <w:r>
        <w:t xml:space="preserve">analyse du besoin (méthode QQOQCP), spécifications fonctionnelles,</w:t>
      </w:r>
      <w:r>
        <w:t xml:space="preserve"> </w:t>
      </w:r>
      <w:r>
        <w:rPr>
          <w:rStyle w:val="VerbatimChar"/>
        </w:rPr>
        <w:t xml:space="preserve">[À COMPLÉTER : maquettes / wireframes]</w:t>
      </w:r>
      <w:r>
        <w:t xml:space="preserve">.</w:t>
      </w:r>
      <w:r>
        <w:t xml:space="preserve"> </w:t>
      </w:r>
      <w:r>
        <w:rPr>
          <w:b/>
          <w:bCs/>
        </w:rPr>
        <w:t xml:space="preserve">Preuve :</w:t>
      </w:r>
      <w:r>
        <w:t xml:space="preserve"> </w:t>
      </w:r>
      <w:r>
        <w:t xml:space="preserve">dossier de projet (analyse préalable), maquettes.</w:t>
      </w:r>
      <w:r>
        <w:t xml:space="preserve"> </w:t>
      </w:r>
      <w:r>
        <w:rPr>
          <w:rStyle w:val="VerbatimChar"/>
        </w:rPr>
        <w:t xml:space="preserve">[à ajouter]</w:t>
      </w:r>
    </w:p>
    <w:bookmarkEnd w:id="17"/>
    <w:bookmarkStart w:id="18" w:name="c6-définir-larchitecture-logicielle"/>
    <w:p>
      <w:pPr>
        <w:pStyle w:val="Heading3"/>
      </w:pPr>
      <w:r>
        <w:t xml:space="preserve">C6. Définir l'architecture logicielle</w:t>
      </w:r>
    </w:p>
    <w:p>
      <w:pPr>
        <w:pStyle w:val="FirstParagraph"/>
      </w:pPr>
      <w:r>
        <w:rPr>
          <w:b/>
          <w:bCs/>
        </w:rPr>
        <w:t xml:space="preserve">Réalisé :</w:t>
      </w:r>
      <w:r>
        <w:t xml:space="preserve"> </w:t>
      </w:r>
      <w:r>
        <w:t xml:space="preserve">architecture en couches client/serveur + couche matérielle (sonde BLE → app mobile → API REST → base PostgreSQL).</w:t>
      </w:r>
      <w:r>
        <w:t xml:space="preserve"> </w:t>
      </w:r>
      <w:r>
        <w:rPr>
          <w:b/>
          <w:bCs/>
        </w:rPr>
        <w:t xml:space="preserve">Preuve :</w:t>
      </w:r>
      <w:r>
        <w:t xml:space="preserve"> </w:t>
      </w:r>
      <w:r>
        <w:t xml:space="preserve">schéma d'architecture (dossier de projet, §4.1).</w:t>
      </w:r>
    </w:p>
    <w:bookmarkEnd w:id="18"/>
    <w:bookmarkStart w:id="19" w:name="X34d60d00651e4968d81198a202b27d7c1858b13"/>
    <w:p>
      <w:pPr>
        <w:pStyle w:val="Heading3"/>
      </w:pPr>
      <w:r>
        <w:t xml:space="preserve">C7. Concevoir et mettre en place une base de données relationnelle</w:t>
      </w:r>
    </w:p>
    <w:p>
      <w:pPr>
        <w:pStyle w:val="FirstParagraph"/>
      </w:pPr>
      <w:r>
        <w:rPr>
          <w:b/>
          <w:bCs/>
        </w:rPr>
        <w:t xml:space="preserve">Réalisé :</w:t>
      </w:r>
      <w:r>
        <w:t xml:space="preserve"> </w:t>
      </w:r>
      <w:r>
        <w:t xml:space="preserve">modélisation</w:t>
      </w:r>
      <w:r>
        <w:t xml:space="preserve"> </w:t>
      </w:r>
      <w:r>
        <w:rPr>
          <w:b/>
          <w:bCs/>
        </w:rPr>
        <w:t xml:space="preserve">Merise</w:t>
      </w:r>
      <w:r>
        <w:t xml:space="preserve"> </w:t>
      </w:r>
      <w:r>
        <w:t xml:space="preserve">(MCD/MLD/MPD), création du schéma via les migrations Django,</w:t>
      </w:r>
      <w:r>
        <w:t xml:space="preserve"> </w:t>
      </w:r>
      <w:r>
        <w:rPr>
          <w:b/>
          <w:bCs/>
        </w:rPr>
        <w:t xml:space="preserve">migration de SQLite vers PostgreSQL (Supabase)</w:t>
      </w:r>
      <w:r>
        <w:t xml:space="preserve">.</w:t>
      </w:r>
      <w:r>
        <w:t xml:space="preserve"> </w:t>
      </w:r>
      <w:r>
        <w:rPr>
          <w:b/>
          <w:bCs/>
        </w:rPr>
        <w:t xml:space="preserve">Technologies :</w:t>
      </w:r>
      <w:r>
        <w:t xml:space="preserve"> </w:t>
      </w:r>
      <w:r>
        <w:t xml:space="preserve">PostgreSQL, Django ORM, Merise.</w:t>
      </w:r>
      <w:r>
        <w:t xml:space="preserve"> </w:t>
      </w:r>
      <w:r>
        <w:rPr>
          <w:b/>
          <w:bCs/>
        </w:rPr>
        <w:t xml:space="preserve">Preuve :</w:t>
      </w:r>
      <w:r>
        <w:t xml:space="preserve"> </w:t>
      </w:r>
      <w:r>
        <w:rPr>
          <w:rStyle w:val="VerbatimChar"/>
        </w:rPr>
        <w:t xml:space="preserve">docs/modeles/</w:t>
      </w:r>
      <w:r>
        <w:t xml:space="preserve"> </w:t>
      </w:r>
      <w:r>
        <w:t xml:space="preserve">(mcd/mld/mpd.png), scripts de migration.</w:t>
      </w:r>
    </w:p>
    <w:bookmarkEnd w:id="19"/>
    <w:bookmarkStart w:id="20" w:name="X822d03e55053ee90c3545c1e62892271b3c3fb4"/>
    <w:p>
      <w:pPr>
        <w:pStyle w:val="Heading3"/>
      </w:pPr>
      <w:r>
        <w:t xml:space="preserve">C8. Développer des composants d'accès aux données</w:t>
      </w:r>
    </w:p>
    <w:p>
      <w:pPr>
        <w:pStyle w:val="FirstParagraph"/>
      </w:pPr>
      <w:r>
        <w:rPr>
          <w:b/>
          <w:bCs/>
        </w:rPr>
        <w:t xml:space="preserve">Réalisé :</w:t>
      </w:r>
      <w:r>
        <w:t xml:space="preserve"> </w:t>
      </w:r>
      <w:r>
        <w:t xml:space="preserve">couche d'accès aux données via l'</w:t>
      </w:r>
      <w:r>
        <w:rPr>
          <w:b/>
          <w:bCs/>
        </w:rPr>
        <w:t xml:space="preserve">ORM Django</w:t>
      </w:r>
      <w:r>
        <w:t xml:space="preserve"> </w:t>
      </w:r>
      <w:r>
        <w:t xml:space="preserve">; côté mobile, accès aux données serveur via une couche de services (axios) et cache</w:t>
      </w:r>
      <w:r>
        <w:t xml:space="preserve"> </w:t>
      </w:r>
      <w:r>
        <w:rPr>
          <w:b/>
          <w:bCs/>
        </w:rPr>
        <w:t xml:space="preserve">React Query</w:t>
      </w:r>
      <w:r>
        <w:t xml:space="preserve">.</w:t>
      </w:r>
      <w:r>
        <w:t xml:space="preserve"> </w:t>
      </w:r>
      <w:r>
        <w:rPr>
          <w:b/>
          <w:bCs/>
        </w:rPr>
        <w:t xml:space="preserve">Preuve :</w:t>
      </w:r>
      <w:r>
        <w:t xml:space="preserve"> </w:t>
      </w:r>
      <w:r>
        <w:t xml:space="preserve">extraits de code (</w:t>
      </w:r>
      <w:r>
        <w:rPr>
          <w:rStyle w:val="VerbatimChar"/>
        </w:rPr>
        <w:t xml:space="preserve">endpoints.ts</w:t>
      </w:r>
      <w:r>
        <w:t xml:space="preserve">, modèles Django).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888d6f54b198310cf1423a38ef48233acd7b6a1"/>
    <w:p>
      <w:pPr>
        <w:pStyle w:val="Heading2"/>
      </w:pPr>
      <w:r>
        <w:t xml:space="preserve">AT3 — Préparer le déploiement d'une application sécurisée</w:t>
      </w:r>
    </w:p>
    <w:bookmarkStart w:id="22" w:name="X05768eb2e556307c8b6280d4cc46b40088e6dc6"/>
    <w:p>
      <w:pPr>
        <w:pStyle w:val="Heading3"/>
      </w:pPr>
      <w:r>
        <w:t xml:space="preserve">C9. Préparer et exécuter les plans de tests</w:t>
      </w:r>
    </w:p>
    <w:p>
      <w:pPr>
        <w:pStyle w:val="FirstParagraph"/>
      </w:pPr>
      <w:r>
        <w:rPr>
          <w:b/>
          <w:bCs/>
        </w:rPr>
        <w:t xml:space="preserve">Réalisé :</w:t>
      </w:r>
      <w:r>
        <w:t xml:space="preserve"> </w:t>
      </w:r>
      <w:r>
        <w:t xml:space="preserve">jeux d'essais fonctionnels (inscription, connexion, séances, sonde), tests sur appareils réels iOS/Android.</w:t>
      </w:r>
      <w:r>
        <w:t xml:space="preserve"> </w:t>
      </w:r>
      <w:r>
        <w:rPr>
          <w:b/>
          <w:bCs/>
        </w:rPr>
        <w:t xml:space="preserve">Preuve :</w:t>
      </w:r>
      <w:r>
        <w:t xml:space="preserve"> </w:t>
      </w:r>
      <w:r>
        <w:t xml:space="preserve">tableau de tests (dossier de projet, §5.2).</w:t>
      </w:r>
      <w:r>
        <w:t xml:space="preserve"> </w:t>
      </w:r>
      <w:r>
        <w:rPr>
          <w:rStyle w:val="VerbatimChar"/>
        </w:rPr>
        <w:t xml:space="preserve">[captures à ajouter]</w:t>
      </w:r>
    </w:p>
    <w:bookmarkEnd w:id="22"/>
    <w:bookmarkStart w:id="23" w:name="X1d2c0bde54cafbcc4256d900bc2e988838963a3"/>
    <w:p>
      <w:pPr>
        <w:pStyle w:val="Heading3"/>
      </w:pPr>
      <w:r>
        <w:t xml:space="preserve">C10. Préparer et documenter le déploiement</w:t>
      </w:r>
    </w:p>
    <w:p>
      <w:pPr>
        <w:pStyle w:val="FirstParagraph"/>
      </w:pPr>
      <w:r>
        <w:rPr>
          <w:b/>
          <w:bCs/>
        </w:rPr>
        <w:t xml:space="preserve">Réalisé :</w:t>
      </w:r>
      <w:r>
        <w:t xml:space="preserve"> </w:t>
      </w:r>
      <w:r>
        <w:t xml:space="preserve">configuration multi-environnement, sécurisation des secrets, documentation du déploiement et de la migration de base de données.</w:t>
      </w:r>
      <w:r>
        <w:t xml:space="preserve"> </w:t>
      </w:r>
      <w:r>
        <w:rPr>
          <w:b/>
          <w:bCs/>
        </w:rPr>
        <w:t xml:space="preserve">Preuve :</w:t>
      </w:r>
      <w:r>
        <w:t xml:space="preserve"> </w:t>
      </w:r>
      <w:r>
        <w:t xml:space="preserve">documentation, fichiers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bookmarkEnd w:id="23"/>
    <w:bookmarkStart w:id="24" w:name="Xaffa18897b53c5a52847e81f7b9d1ec18a93877"/>
    <w:p>
      <w:pPr>
        <w:pStyle w:val="Heading3"/>
      </w:pPr>
      <w:r>
        <w:t xml:space="preserve">C11. Contribuer à la mise en production (DevOps)</w:t>
      </w:r>
    </w:p>
    <w:p>
      <w:pPr>
        <w:pStyle w:val="FirstParagraph"/>
      </w:pPr>
      <w:r>
        <w:rPr>
          <w:b/>
          <w:bCs/>
        </w:rPr>
        <w:t xml:space="preserve">Réalisé :</w:t>
      </w:r>
      <w:r>
        <w:t xml:space="preserve"> </w:t>
      </w:r>
      <w:r>
        <w:t xml:space="preserve">versionnement Git/GitHub, migration de la base vers un hébergement managé (Supabase).</w:t>
      </w:r>
      <w:r>
        <w:t xml:space="preserve"> </w:t>
      </w:r>
      <w:r>
        <w:rPr>
          <w:rStyle w:val="VerbatimChar"/>
        </w:rPr>
        <w:t xml:space="preserve">[À COMPLÉTER : CI/CD, hébergement de l'API si réalisé.]</w:t>
      </w:r>
      <w:r>
        <w:t xml:space="preserve"> </w:t>
      </w:r>
      <w:r>
        <w:rPr>
          <w:b/>
          <w:bCs/>
        </w:rPr>
        <w:t xml:space="preserve">Preuve :</w:t>
      </w:r>
      <w:r>
        <w:t xml:space="preserve"> </w:t>
      </w:r>
      <w:r>
        <w:t xml:space="preserve">dépôt GitHub, base Supabase.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 Pour chaque fiche, le jury attend un</w:t>
      </w:r>
      <w:r>
        <w:t xml:space="preserve"> </w:t>
      </w:r>
      <w:r>
        <w:rPr>
          <w:b/>
          <w:bCs/>
        </w:rPr>
        <w:t xml:space="preserve">exemple concret et personnel</w:t>
      </w:r>
      <w:r>
        <w:t xml:space="preserve">. Remplace les</w:t>
      </w:r>
      <w:r>
        <w:t xml:space="preserve"> </w:t>
      </w:r>
      <w:r>
        <w:rPr>
          <w:rStyle w:val="VerbatimChar"/>
        </w:rPr>
        <w:t xml:space="preserve">[à ajouter]</w:t>
      </w:r>
      <w:r>
        <w:t xml:space="preserve"> </w:t>
      </w:r>
      <w:r>
        <w:t xml:space="preserve">par tes captures et extraits, et reformule à la première personne (« j'ai réalisé… »).</w:t>
      </w:r>
    </w:p>
    <w:p>
      <w:r>
        <w:br w:type="page"/>
      </w:r>
    </w:p>
    <w:bookmarkEnd w:id="24"/>
    <w:bookmarkEnd w:id="25"/>
    <w:bookmarkEnd w:id="26"/>
    <w:bookmarkStart w:id="27" w:name="titres-et-diplômes"/>
    <w:p>
      <w:pPr>
        <w:pStyle w:val="Heading1"/>
        <w:pBdr>
          <w:bottom w:val="single" w:sz="6" w:space="2" w:color="1F3864"/>
        </w:pBdr>
      </w:pPr>
      <w:r>
        <w:t xml:space="preserve">Titres et diplômes</w:t>
      </w:r>
    </w:p>
    <w:p>
      <w:pPr>
        <w:pStyle w:val="BlockText"/>
      </w:pPr>
      <w:r>
        <w:t xml:space="preserve">Page listant tes titres, diplômes et certifications. Les justificatifs (copies) vont en annexes.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Année</w:t>
            </w:r>
          </w:p>
        </w:tc>
        <w:tc>
          <w:tcPr/>
          <w:p>
            <w:pPr>
              <w:pStyle w:val="Compact"/>
            </w:pPr>
            <w:r>
              <w:t xml:space="preserve">Intitulé</w:t>
            </w:r>
          </w:p>
        </w:tc>
        <w:tc>
          <w:tcPr/>
          <w:p>
            <w:pPr>
              <w:pStyle w:val="Compact"/>
            </w:pPr>
            <w:r>
              <w:t xml:space="preserve">Établissement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[ex. Baccalauréat 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[établissement]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[niveau]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[ex. BTS / Bachelor 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[établissement]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[niveau]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[certifications éventuelles]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[organisme]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[À COMPLÉTER : ajouter/supprimer des lignes selon ton parcours. Joindre les copies en annexes.]</w:t>
      </w:r>
    </w:p>
    <w:p>
      <w:r>
        <w:br w:type="page"/>
      </w:r>
    </w:p>
    <w:bookmarkEnd w:id="27"/>
    <w:bookmarkStart w:id="28" w:name="déclaration-sur-lhonneur"/>
    <w:p>
      <w:pPr>
        <w:pStyle w:val="Heading1"/>
        <w:pBdr>
          <w:bottom w:val="single" w:sz="6" w:space="2" w:color="1F3864"/>
        </w:pBdr>
      </w:pPr>
      <w:r>
        <w:t xml:space="preserve">Déclaration sur l'honneur</w:t>
      </w:r>
    </w:p>
    <w:p>
      <w:pPr>
        <w:pStyle w:val="BlockText"/>
      </w:pPr>
      <w:r>
        <w:t xml:space="preserve">Document</w:t>
      </w:r>
      <w:r>
        <w:t xml:space="preserve"> </w:t>
      </w:r>
      <w:r>
        <w:rPr>
          <w:b/>
          <w:bCs/>
        </w:rPr>
        <w:t xml:space="preserve">obligatoire et signé</w:t>
      </w:r>
      <w:r>
        <w:t xml:space="preserve">. Utiliser le modèle officiel si fourni ; sinon, le texte ci-dessous est conforme à l'usage.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Je soussigné(e)</w:t>
      </w:r>
      <w:r>
        <w:t xml:space="preserve"> </w:t>
      </w:r>
      <w:r>
        <w:rPr>
          <w:rStyle w:val="VerbatimChar"/>
          <w:b/>
          <w:bCs/>
        </w:rPr>
        <w:t xml:space="preserve">[À COMPLÉTER : Prénom NOM]</w:t>
      </w:r>
      <w:r>
        <w:t xml:space="preserve">,</w:t>
      </w:r>
    </w:p>
    <w:p>
      <w:pPr>
        <w:pStyle w:val="BodyText"/>
      </w:pPr>
      <w:r>
        <w:t xml:space="preserve">candidat(e) au titre professionnel de</w:t>
      </w:r>
      <w:r>
        <w:t xml:space="preserve"> </w:t>
      </w:r>
      <w:r>
        <w:rPr>
          <w:b/>
          <w:bCs/>
        </w:rPr>
        <w:t xml:space="preserve">Concepteur Développeur d'Applications</w:t>
      </w:r>
      <w:r>
        <w:t xml:space="preserve">,</w:t>
      </w:r>
    </w:p>
    <w:p>
      <w:pPr>
        <w:pStyle w:val="BodyText"/>
      </w:pPr>
      <w:r>
        <w:t xml:space="preserve">déclare sur l'honneur que :</w:t>
      </w:r>
    </w:p>
    <w:p>
      <w:pPr>
        <w:pStyle w:val="Compact"/>
        <w:numPr>
          <w:ilvl w:val="0"/>
          <w:numId w:val="1003"/>
        </w:numPr>
      </w:pPr>
      <w:r>
        <w:t xml:space="preserve">le présent dossier professionnel a été</w:t>
      </w:r>
      <w:r>
        <w:t xml:space="preserve"> </w:t>
      </w:r>
      <w:r>
        <w:rPr>
          <w:b/>
          <w:bCs/>
        </w:rPr>
        <w:t xml:space="preserve">rédigé par mes soins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exemples de pratique professionnelle</w:t>
      </w:r>
      <w:r>
        <w:t xml:space="preserve"> </w:t>
      </w:r>
      <w:r>
        <w:t xml:space="preserve">décrits correspondent à des</w:t>
      </w:r>
      <w:r>
        <w:t xml:space="preserve"> </w:t>
      </w:r>
      <w:r>
        <w:rPr>
          <w:b/>
          <w:bCs/>
        </w:rPr>
        <w:t xml:space="preserve">réalisations personnelles</w:t>
      </w:r>
      <w:r>
        <w:t xml:space="preserve"> </w:t>
      </w:r>
      <w:r>
        <w:t xml:space="preserve">effectuées dans le cadre de ma formation et/ou de mon expérience professionnelle ;</w:t>
      </w:r>
    </w:p>
    <w:p>
      <w:pPr>
        <w:pStyle w:val="Compact"/>
        <w:numPr>
          <w:ilvl w:val="0"/>
          <w:numId w:val="1003"/>
        </w:numPr>
      </w:pPr>
      <w:r>
        <w:t xml:space="preserve">les informations et documents fournis sont</w:t>
      </w:r>
      <w:r>
        <w:t xml:space="preserve"> </w:t>
      </w:r>
      <w:r>
        <w:rPr>
          <w:b/>
          <w:bCs/>
        </w:rPr>
        <w:t xml:space="preserve">sincères et véritables</w:t>
      </w:r>
      <w:r>
        <w:t xml:space="preserve">.</w:t>
      </w:r>
    </w:p>
    <w:p>
      <w:pPr>
        <w:pStyle w:val="FirstParagraph"/>
      </w:pPr>
      <w:r>
        <w:t xml:space="preserve">Je suis informé(e) que toute fausse déclaration m'expose à l'invalidation du titre.</w:t>
      </w:r>
    </w:p>
    <w:p>
      <w:pPr>
        <w:pStyle w:val="BodyText"/>
      </w:pPr>
      <w:r>
        <w:t xml:space="preserve">Fait à</w:t>
      </w:r>
      <w:r>
        <w:t xml:space="preserve"> </w:t>
      </w:r>
      <w:r>
        <w:rPr>
          <w:rStyle w:val="VerbatimChar"/>
        </w:rPr>
        <w:t xml:space="preserve">[À COMPLÉTER : ville]</w:t>
      </w:r>
      <w:r>
        <w:t xml:space="preserve">, le</w:t>
      </w:r>
      <w:r>
        <w:t xml:space="preserve"> </w:t>
      </w:r>
      <w:r>
        <w:rPr>
          <w:rStyle w:val="VerbatimChar"/>
        </w:rPr>
        <w:t xml:space="preserve">[À COMPLÉTER : date]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Signature :</w:t>
      </w:r>
    </w:p>
    <w:p>
      <w:pPr>
        <w:pStyle w:val="BodyText"/>
      </w:pPr>
    </w:p>
    <w:p>
      <w:pPr>
        <w:pStyle w:val="BodyText"/>
      </w:pPr>
      <w:r>
        <w:rPr>
          <w:rStyle w:val="VerbatimChar"/>
        </w:rPr>
        <w:t xml:space="preserve">[Signature manuscrite sur la version imprimée]</w:t>
      </w:r>
    </w:p>
    <w:p>
      <w:r>
        <w:br w:type="page"/>
      </w:r>
    </w:p>
    <w:bookmarkEnd w:id="28"/>
    <w:bookmarkStart w:id="29" w:name="annexes-facultatives"/>
    <w:p>
      <w:pPr>
        <w:pStyle w:val="Heading1"/>
        <w:pBdr>
          <w:bottom w:val="single" w:sz="6" w:space="2" w:color="1F3864"/>
        </w:pBdr>
      </w:pPr>
      <w:r>
        <w:t xml:space="preserve">Annexes (facultatives)</w:t>
      </w:r>
    </w:p>
    <w:p>
      <w:pPr>
        <w:pStyle w:val="BlockText"/>
      </w:pPr>
      <w:r>
        <w:t xml:space="preserve">Rappel du PDF : les annexes ne doivent contenir que des documents</w:t>
      </w:r>
      <w:r>
        <w:t xml:space="preserve"> </w:t>
      </w:r>
      <w:r>
        <w:rPr>
          <w:b/>
          <w:bCs/>
        </w:rPr>
        <w:t xml:space="preserve">attestant le contenu du dossier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nécessaires à la validation</w:t>
      </w:r>
      <w:r>
        <w:t xml:space="preserve"> </w:t>
      </w:r>
      <w:r>
        <w:t xml:space="preserve">de certaines compétences. Rester</w:t>
      </w:r>
      <w:r>
        <w:t xml:space="preserve"> </w:t>
      </w:r>
      <w:r>
        <w:rPr>
          <w:b/>
          <w:bCs/>
        </w:rPr>
        <w:t xml:space="preserve">léger et pertinent</w:t>
      </w:r>
      <w:r>
        <w:t xml:space="preserve"> </w:t>
      </w:r>
      <w:r>
        <w:t xml:space="preserve">(la surcharge nuit à la clarté).</w:t>
      </w:r>
    </w:p>
    <w:p>
      <w:pPr>
        <w:pStyle w:val="FirstParagraph"/>
      </w:pPr>
      <w:r>
        <w:t xml:space="preserve">Documents susceptibles d'être joints :</w:t>
      </w:r>
    </w:p>
    <w:p>
      <w:pPr>
        <w:pStyle w:val="Compact"/>
        <w:numPr>
          <w:ilvl w:val="0"/>
          <w:numId w:val="1004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Document d'identité officiel</w:t>
      </w:r>
      <w:r>
        <w:t xml:space="preserve"> </w:t>
      </w:r>
      <w:r>
        <w:rPr>
          <w:rStyle w:val="VerbatimChar"/>
        </w:rPr>
        <w:t xml:space="preserve">[À COMPLÉTER]</w:t>
      </w:r>
    </w:p>
    <w:p>
      <w:pPr>
        <w:pStyle w:val="Compact"/>
        <w:numPr>
          <w:ilvl w:val="0"/>
          <w:numId w:val="1004"/>
        </w:numPr>
      </w:pPr>
      <w:r>
        <w:t xml:space="preserve">🎓</w:t>
      </w:r>
      <w:r>
        <w:t xml:space="preserve"> </w:t>
      </w:r>
      <w:r>
        <w:rPr>
          <w:b/>
          <w:bCs/>
        </w:rPr>
        <w:t xml:space="preserve">Copies des diplômes / titres</w:t>
      </w:r>
      <w:r>
        <w:t xml:space="preserve"> </w:t>
      </w:r>
      <w:r>
        <w:t xml:space="preserve">listés</w:t>
      </w:r>
      <w:r>
        <w:t xml:space="preserve"> </w:t>
      </w:r>
      <w:r>
        <w:rPr>
          <w:rStyle w:val="VerbatimChar"/>
        </w:rPr>
        <w:t xml:space="preserve">[À COMPLÉTER]</w:t>
      </w:r>
    </w:p>
    <w:p>
      <w:pPr>
        <w:pStyle w:val="Compact"/>
        <w:numPr>
          <w:ilvl w:val="0"/>
          <w:numId w:val="1004"/>
        </w:numPr>
      </w:pPr>
      <w:r>
        <w:t xml:space="preserve">🧾</w:t>
      </w:r>
      <w:r>
        <w:t xml:space="preserve"> </w:t>
      </w:r>
      <w:r>
        <w:rPr>
          <w:b/>
          <w:bCs/>
        </w:rPr>
        <w:t xml:space="preserve">Attestations de travail / de formation</w:t>
      </w:r>
      <w:r>
        <w:t xml:space="preserve"> </w:t>
      </w:r>
      <w:r>
        <w:rPr>
          <w:rStyle w:val="VerbatimChar"/>
        </w:rPr>
        <w:t xml:space="preserve">[À COMPLÉTER]</w:t>
      </w:r>
    </w:p>
    <w:p>
      <w:pPr>
        <w:pStyle w:val="Compact"/>
        <w:numPr>
          <w:ilvl w:val="0"/>
          <w:numId w:val="1004"/>
        </w:numPr>
      </w:pPr>
      <w:r>
        <w:t xml:space="preserve">🛠️</w:t>
      </w:r>
      <w:r>
        <w:t xml:space="preserve"> </w:t>
      </w:r>
      <w:r>
        <w:rPr>
          <w:b/>
          <w:bCs/>
        </w:rPr>
        <w:t xml:space="preserve">Documents techniques légers</w:t>
      </w:r>
      <w:r>
        <w:t xml:space="preserve"> </w:t>
      </w:r>
      <w:r>
        <w:t xml:space="preserve">illustrant une compétence (extraits de code commentés, schémas) — éviter les listings volumineux.</w:t>
      </w:r>
    </w:p>
    <w:p>
      <w:pPr>
        <w:pStyle w:val="BlockText"/>
      </w:pPr>
      <w:r>
        <w:t xml:space="preserve">⚠️ Les annexes sont</w:t>
      </w:r>
      <w:r>
        <w:t xml:space="preserve"> </w:t>
      </w:r>
      <w:r>
        <w:rPr>
          <w:b/>
          <w:bCs/>
        </w:rPr>
        <w:t xml:space="preserve">facultatives</w:t>
      </w:r>
      <w:r>
        <w:t xml:space="preserve">. Le dossier professionnel fait</w:t>
      </w:r>
      <w:r>
        <w:t xml:space="preserve"> </w:t>
      </w:r>
      <w:r>
        <w:rPr>
          <w:b/>
          <w:bCs/>
        </w:rPr>
        <w:t xml:space="preserve">15 à 20 pages hors annexes</w:t>
      </w:r>
      <w:r>
        <w:t xml:space="preserve"> </w:t>
      </w:r>
      <w:r>
        <w:t xml:space="preserve">(40-50 pages max au total). Ne joindre que l'essentiel.</w:t>
      </w:r>
    </w:p>
    <w:bookmarkEnd w:id="29"/>
    <w:sectPr w:rsidR="00FC693F" w:rsidRPr="0006063C" w:rsidSect="00034616">
      <w:headerReference w:type="default" r:id="rId9"/>
      <w:footerReference w:type="default" r:id="rId11"/>
      <w:pgSz w:h="15840" w:w="12240"/>
      <w:pgMar w:bottom="1440" w:footer="720" w:gutter="0" w:header="720" w:left="1800" w:right="180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2" w:color="B0B0B0"/>
      </w:pBdr>
      <w:tabs>
        <w:tab w:pos="9354" w:val="left"/>
      </w:tabs>
    </w:pPr>
    <w:r>
      <w:rPr>
        <w:rFonts w:ascii="Times New Roman" w:hAnsi="Times New Roman" w:cs="Times New Roman"/>
        <w:b w:val="0"/>
        <w:i w:val="0"/>
        <w:color w:val="595959"/>
        <w:sz w:val="18"/>
      </w:rPr>
    </w:r>
    <w:r>
      <w:rPr>
        <w:rFonts w:ascii="Times New Roman" w:hAnsi="Times New Roman" w:cs="Times New Roman"/>
        <w:b w:val="0"/>
        <w:i w:val="0"/>
        <w:color w:val="595959"/>
        <w:sz w:val="18"/>
      </w:rPr>
      <w:t>Dossier Professionnel — Périnéa</w:t>
      <w:tab/>
    </w:r>
    <w:r>
      <w:rPr>
        <w:rFonts w:ascii="Times New Roman" w:hAnsi="Times New Roman" w:cs="Times New Roman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cs="Times New Roman"/>
        <w:b w:val="0"/>
        <w:i w:val="0"/>
        <w:color w:val="595959"/>
        <w:sz w:val="18"/>
      </w:rPr>
      <w:t xml:space="preserve"> / </w:t>
    </w:r>
    <w:r>
      <w:rPr>
        <w:rFonts w:ascii="Times New Roman" w:hAnsi="Times New Roman" w:cs="Times New Roman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0B0B0"/>
      </w:pBdr>
    </w:pPr>
    <w:r/>
    <w:r>
      <w:rPr>
        <w:rFonts w:ascii="Times New Roman" w:hAnsi="Times New Roman" w:cs="Times New Roman"/>
        <w:b/>
        <w:i w:val="0"/>
        <w:color w:val="595959"/>
        <w:sz w:val="18"/>
      </w:rPr>
      <w:t>PÉRINÉA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both"/>
    </w:pPr>
    <w:rPr>
      <w:rFonts w:ascii="Times New Roman" w:cs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00" w:line="276" w:lineRule="auto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1F3864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 w:line="276" w:lineRule="auto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2E508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 w:line="276" w:lineRule="auto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color w:val="595959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 w:line="276" w:lineRule="auto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/>
      <w:i/>
      <w:iCs/>
      <w:color w:val="595959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80" w:before="200" w:line="276" w:lineRule="auto"/>
      <w:contextualSpacing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1F3864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 w:before="200" w:line="276" w:lineRule="auto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04-fiches-activites-types.md" TargetMode="External"/><Relationship Id="rId9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04-fiches-activites-typ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2026-06-20T12:08:20Z</dcterms:created>
  <dcterms:modified xsi:type="dcterms:W3CDTF">2026-06-20T12:08:20Z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Sommaire</vt:lpwstr>
  </property>
</Properties>
</file>